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POWERTOP</w:t>
      </w:r>
    </w:p>
    <w:p/>
    <w:p>
      <w:r>
        <w:rPr>
          <w:sz w:val="22"/>
        </w:rPr>
        <w:t>Upstream: https://github.com/nicedoc/powertop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