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POWERTOP</w:t>
      </w:r>
    </w:p>
    <w:p/>
    <w:p>
      <w:r>
        <w:rPr>
          <w:sz w:val="22"/>
        </w:rPr>
        <w:t>Upstream: https://github.com/nicedoc/powertop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anticloud-powertop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anticloud-powertop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anticloud-powertop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./powertop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