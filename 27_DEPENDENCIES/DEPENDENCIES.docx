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POWERTOP</w:t>
      </w:r>
    </w:p>
    <w:p/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