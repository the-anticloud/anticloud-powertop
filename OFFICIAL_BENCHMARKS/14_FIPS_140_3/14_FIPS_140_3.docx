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2026-10-02T09:56:04.206331Z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c8f94fa27030b3b25bd7dccf87266bb10d2f4e7e40551907162dec1d76ac77ee |</w:t>
      </w:r>
    </w:p>
    <w:p>
      <w:r>
        <w:t>| Timestamp UTC | 2026-10-02T09:56:04.206331Z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