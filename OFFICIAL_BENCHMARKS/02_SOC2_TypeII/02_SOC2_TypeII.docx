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2026-10-02T09:56:00.042808Z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9bb4dfdda4e82512fbde25e3581e1db11fe4418a1393fa4452b1ba63f4a3710c |</w:t>
      </w:r>
    </w:p>
    <w:p>
      <w:r>
        <w:t>| Timestamp UTC | 2026-10-02T09:56:00.042808Z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