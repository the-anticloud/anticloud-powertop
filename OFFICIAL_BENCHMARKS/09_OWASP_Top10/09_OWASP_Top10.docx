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2026-10-02T09:56:03.075754Z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cd3ec29eb108e88bb0b14829fb941e33ef6dda0c5c875bb4ac68fd72e8b2e26f |</w:t>
      </w:r>
    </w:p>
    <w:p>
      <w:r>
        <w:t>| Timestamp UTC | 2026-10-02T09:56:03.075754Z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