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2026-10-02T09:56:04.055393Z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175005cb556dfa04d8ed91b7d90e119285fa3358ac728796880d720dcd2b8881 |</w:t>
      </w:r>
    </w:p>
    <w:p>
      <w:r>
        <w:t>| Timestamp UTC | 2026-10-02T09:56:04.055393Z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