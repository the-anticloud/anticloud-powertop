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2026-10-02T09:56:06.486453Z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5c1a665196413328a9d0de567c71a20b8d512dc88484d06bc7b6e4465a16645f |</w:t>
      </w:r>
    </w:p>
    <w:p>
      <w:r>
        <w:t>| Timestamp UTC | 2026-10-02T09:56:06.486453Z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