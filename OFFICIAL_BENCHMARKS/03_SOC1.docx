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POWERTOP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POWERTOP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POWERTOP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