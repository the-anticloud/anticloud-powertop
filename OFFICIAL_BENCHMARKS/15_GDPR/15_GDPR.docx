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2026-10-02T09:56:04.385231Z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dc44f101550242f7a6a2aee25498e25b071f36116f9733133b07d233ca6e3e0d |</w:t>
      </w:r>
    </w:p>
    <w:p>
      <w:r>
        <w:t>| Timestamp UTC | 2026-10-02T09:56:04.385231Z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