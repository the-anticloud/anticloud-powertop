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2026-10-02T09:56:05.363218Z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779835dacc7179b53e7c0d98d7393fe2aa3312c12299e829c9d955ec3512ea0d |</w:t>
      </w:r>
    </w:p>
    <w:p>
      <w:r>
        <w:t>| Timestamp UTC | 2026-10-02T09:56:05.363218Z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