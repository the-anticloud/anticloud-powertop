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2026-10-02T09:56:00.891940Z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6d5299d3fa77de44ef0177647eb7d6239f2be083a8466986706931d1c72cae2e |</w:t>
      </w:r>
    </w:p>
    <w:p>
      <w:r>
        <w:t>| Timestamp UTC | 2026-10-02T09:56:00.891940Z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