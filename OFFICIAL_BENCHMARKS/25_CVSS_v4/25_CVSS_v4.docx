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2026-10-02T09:56:06.159039Z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b364118ae5347a94a435331a152e2f304724e5085f91ac624562d8f2c0697b03 |</w:t>
      </w:r>
    </w:p>
    <w:p>
      <w:r>
        <w:t>| Timestamp UTC | 2026-10-02T09:56:06.159039Z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