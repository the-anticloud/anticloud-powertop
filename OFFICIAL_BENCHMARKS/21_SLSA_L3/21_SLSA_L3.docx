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2026-10-02T09:56:05.516030Z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d49061e5de1b3660104c0f7793c00ae50828c381e7e5d2f6b86f72bab52a9d2b |</w:t>
      </w:r>
    </w:p>
    <w:p>
      <w:r>
        <w:t>| Timestamp UTC | 2026-10-02T09:56:05.516030Z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