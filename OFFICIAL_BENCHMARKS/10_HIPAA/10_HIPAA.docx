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2026-10-02T09:56:03.371676Z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648e487cbde3a876e0dc2a03c4efbf41146298a36945909778fcb292d735d480 |</w:t>
      </w:r>
    </w:p>
    <w:p>
      <w:r>
        <w:t>| Timestamp UTC | 2026-10-02T09:56:03.371676Z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