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2026-10-02T09:56:04.609106Z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5cc7cd0573a5bb5912bb328ed1e59c75da9320dd64d8aaf408d2f2602c9a9f28 |</w:t>
      </w:r>
    </w:p>
    <w:p>
      <w:r>
        <w:t>| Timestamp UTC | 2026-10-02T09:56:04.609106Z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