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2026-10-02T09:56:05.848845Z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6f1475ab4762d1a858268e9c0249d93810e17f8ea98b09c9d3abcffd23051193 |</w:t>
      </w:r>
    </w:p>
    <w:p>
      <w:r>
        <w:t>| Timestamp UTC | 2026-10-02T09:56:05.848845Z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