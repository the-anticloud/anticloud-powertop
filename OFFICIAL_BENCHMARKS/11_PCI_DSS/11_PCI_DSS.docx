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2026-10-02T09:56:03.619831Z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c090f539ec31959d4a5e6cea2f265e23addc684d95d25c98c76bf352809b0337 |</w:t>
      </w:r>
    </w:p>
    <w:p>
      <w:r>
        <w:t>| Timestamp UTC | 2026-10-02T09:56:03.619831Z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