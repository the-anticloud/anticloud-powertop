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2026-10-02T09:56:04.804997Z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908ca1d5e1f89194696434661b3f22c7f8fbc82eff454406f03ae2311ac6bf50 |</w:t>
      </w:r>
    </w:p>
    <w:p>
      <w:r>
        <w:t>| Timestamp UTC | 2026-10-02T09:56:04.804997Z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