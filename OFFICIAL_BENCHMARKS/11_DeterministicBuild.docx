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POWERTOP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./powertop_binary \</w:t>
      </w:r>
    </w:p>
    <w:p>
      <w:r>
        <w:t>--manifest ./powertop_build_manifest.json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