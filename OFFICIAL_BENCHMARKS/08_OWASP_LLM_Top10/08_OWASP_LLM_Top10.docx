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2026-10-02T09:56:02.878884Z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6f5aa7840f5f037f37c1481ca7efc2e557e6e7b89de6a6ac8e4992cd83968292 |</w:t>
      </w:r>
    </w:p>
    <w:p>
      <w:r>
        <w:t>| Timestamp UTC | 2026-10-02T09:56:02.878884Z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