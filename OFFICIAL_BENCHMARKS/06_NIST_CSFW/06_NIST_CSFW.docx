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2026-10-02T09:56:02.382289Z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4bb2610b0ccff2a7c204bea284c6b86837d23145017513a229ec0e8c8fc1973b |</w:t>
      </w:r>
    </w:p>
    <w:p>
      <w:r>
        <w:t>| Timestamp UTC | 2026-10-02T09:56:02.382289Z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