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2026-10-02T09:56:02.158406Z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33af2c807daca79ec41b71b00ffe1b40900472eaec9831b8b835ac39ba2900ea |</w:t>
      </w:r>
    </w:p>
    <w:p>
      <w:r>
        <w:t>| Timestamp UTC | 2026-10-02T09:56:02.158406Z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