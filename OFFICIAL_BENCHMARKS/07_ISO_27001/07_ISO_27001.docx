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2026-10-02T09:56:02.632660Z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20aa88b77f650695c1fb6d4848b947cc09a31cff880ca74bdcbbf1b18ff124ca |</w:t>
      </w:r>
    </w:p>
    <w:p>
      <w:r>
        <w:t>| Timestamp UTC | 2026-10-02T09:56:02.632660Z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