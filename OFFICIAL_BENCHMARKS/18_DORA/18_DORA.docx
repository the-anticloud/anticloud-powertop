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2026-10-02T09:56:04.977410Z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6de112678e0418f4b409598dc7ea8894abb162ffab8bf54f5990193ed8a8f1a5 |</w:t>
      </w:r>
    </w:p>
    <w:p>
      <w:r>
        <w:t>| Timestamp UTC | 2026-10-02T09:56:04.977410Z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