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2026-10-02T09:56:03.879686Z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3778c04de8a23623a6c5bb5b8cde60cd56fd8a9691a9d497622b7ca8980bd5d2 |</w:t>
      </w:r>
    </w:p>
    <w:p>
      <w:r>
        <w:t>| Timestamp UTC | 2026-10-02T09:56:03.879686Z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