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2026-10-02T09:56:05.702926Z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3699f519f19cf7e29ecdd120272d5db549eb178af0bc58c38d54d8f54a06075a |</w:t>
      </w:r>
    </w:p>
    <w:p>
      <w:r>
        <w:t>| Timestamp UTC | 2026-10-02T09:56:05.702926Z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