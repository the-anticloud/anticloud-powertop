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2026-10-02T09:56:05.185808Z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6968bf660f097487a7391451578a90c0bb8801ff0e69d2124c64fac0a25f46a5 |</w:t>
      </w:r>
    </w:p>
    <w:p>
      <w:r>
        <w:t>| Timestamp UTC | 2026-10-02T09:56:05.185808Z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