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2026-10-02T09:56:05.995039Z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a26e28b17a6ebd6625b0c482156737fbb914339781865a848ff9ed87659d4e01 |</w:t>
      </w:r>
    </w:p>
    <w:p>
      <w:r>
        <w:t>| Timestamp UTC | 2026-10-02T09:56:05.995039Z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