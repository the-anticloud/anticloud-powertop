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OWERT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WERTOP | Category: LAPTOPS</w:t>
      </w:r>
    </w:p>
    <w:p>
      <w:r>
        <w:rPr>
          <w:sz w:val="22"/>
        </w:rPr>
        <w:t>Upstream: https://github.com/nicedoc/powert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OWERTOP.</w:t>
      </w:r>
    </w:p>
    <w:p/>
    <w:p>
      <w:r>
        <w:rPr>
          <w:sz w:val="22"/>
        </w:rPr>
        <w:t>Intel power consumption analy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WERT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