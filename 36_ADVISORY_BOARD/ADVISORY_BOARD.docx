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POWERTO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WERTOP | Category: LAPTOPS</w:t>
      </w:r>
    </w:p>
    <w:p>
      <w:r>
        <w:rPr>
          <w:sz w:val="22"/>
        </w:rPr>
        <w:t>Upstream: https://github.com/nicedoc/powerto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POWERTOP.</w:t>
      </w:r>
    </w:p>
    <w:p/>
    <w:p>
      <w:r>
        <w:rPr>
          <w:sz w:val="22"/>
        </w:rPr>
        <w:t>Intel power consumption analyz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WERTO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